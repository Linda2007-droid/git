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2F70" w14:textId="77777777" w:rsidR="00757CEA" w:rsidRDefault="00000000">
      <w:pPr>
        <w:pStyle w:val="Heading1"/>
      </w:pPr>
      <w:r>
        <w:t>Jawaban Studi Kasus 3 dan 4</w:t>
      </w:r>
    </w:p>
    <w:p w14:paraId="12C2A652" w14:textId="77777777" w:rsidR="00757CEA" w:rsidRDefault="00000000">
      <w:pPr>
        <w:pStyle w:val="Heading2"/>
      </w:pPr>
      <w:r>
        <w:t>Kasus 3</w:t>
      </w:r>
    </w:p>
    <w:p w14:paraId="507347F8" w14:textId="77777777" w:rsidR="00757CEA" w:rsidRDefault="00000000">
      <w:pPr>
        <w:pStyle w:val="Heading3"/>
      </w:pPr>
      <w:r>
        <w:t>1. Langkah Manual Perhitungan Peluang</w:t>
      </w:r>
    </w:p>
    <w:p w14:paraId="719CC710" w14:textId="77777777" w:rsidR="00757CEA" w:rsidRDefault="00000000">
      <w:r>
        <w:t>Langkah-langkah mencari peluang ikan layak dengan kriteria mata jernih, sisik mengkilap, dan daging merah segar:</w:t>
      </w:r>
      <w:r>
        <w:br/>
        <w:t>1. Tentukan jumlah total ikan (N = 15).</w:t>
      </w:r>
      <w:r>
        <w:br/>
        <w:t>2. Identifikasi ikan dengan ketiga kriteria tersebut.</w:t>
      </w:r>
      <w:r>
        <w:br/>
        <w:t>3. Hitung jumlah ikan yang memenuhi kriteria (k = 8).</w:t>
      </w:r>
      <w:r>
        <w:br/>
        <w:t>4. Hitung jumlah ikan layak yang sekaligus memiliki ketiga kriteria (8).</w:t>
      </w:r>
      <w:r>
        <w:br/>
        <w:t>5. Peluang dihitung sebagai k / N.</w:t>
      </w:r>
    </w:p>
    <w:p w14:paraId="268DA614" w14:textId="77777777" w:rsidR="00757CEA" w:rsidRDefault="00000000">
      <w:pPr>
        <w:pStyle w:val="Heading3"/>
      </w:pPr>
      <w:r>
        <w:t>2. Pengolahan Data Excel</w:t>
      </w:r>
    </w:p>
    <w:p w14:paraId="23290B15" w14:textId="77777777" w:rsidR="00757CEA" w:rsidRDefault="00000000">
      <w:r>
        <w:t>Data telah diolah dalam file Excel terpisah (case3_dataset.xlsx). File tersebut berisi tabel ikan dan penghitungan frekuensi.</w:t>
      </w:r>
    </w:p>
    <w:p w14:paraId="789AF8D8" w14:textId="77777777" w:rsidR="00757CEA" w:rsidRDefault="00000000">
      <w:pPr>
        <w:pStyle w:val="Heading3"/>
      </w:pPr>
      <w:r>
        <w:t>3. Nilai Peluang</w:t>
      </w:r>
    </w:p>
    <w:p w14:paraId="6C497CF6" w14:textId="77777777" w:rsidR="00757CEA" w:rsidRDefault="00000000">
      <w:r>
        <w:t>P(Layak) = 8/15 = 0.5333</w:t>
      </w:r>
      <w:r>
        <w:br/>
        <w:t>P(Tidak Layak) = 7/15 = 0.4667</w:t>
      </w:r>
      <w:r>
        <w:br/>
        <w:t>P(Layak | fitur lengkap) = 8/8 = 1.0</w:t>
      </w:r>
    </w:p>
    <w:p w14:paraId="5A4BEB5E" w14:textId="77777777" w:rsidR="00757CEA" w:rsidRDefault="00000000">
      <w:pPr>
        <w:pStyle w:val="Heading3"/>
      </w:pPr>
      <w:r>
        <w:t>4. Analisis dan Kesimpulan</w:t>
      </w:r>
    </w:p>
    <w:p w14:paraId="2D9154AF" w14:textId="77777777" w:rsidR="00757CEA" w:rsidRDefault="00000000">
      <w:r>
        <w:t>Dari 15 ikan, 8 layak dikonsumsi. Semua ikan dengan mata jernih, sisik mengkilap, dan daging merah segar dinyatakan layak.</w:t>
      </w:r>
    </w:p>
    <w:p w14:paraId="3B6A87C1" w14:textId="77777777" w:rsidR="00757CEA" w:rsidRDefault="00000000">
      <w:pPr>
        <w:pStyle w:val="Heading2"/>
      </w:pPr>
      <w:r>
        <w:t>Kasus 4</w:t>
      </w:r>
    </w:p>
    <w:p w14:paraId="00E6CA37" w14:textId="77777777" w:rsidR="00757CEA" w:rsidRDefault="00000000">
      <w:pPr>
        <w:pStyle w:val="Heading3"/>
      </w:pPr>
      <w:r>
        <w:t>1. Peluang Anak Laki-laki Nilai &gt;55 dan Stress</w:t>
      </w:r>
    </w:p>
    <w:p w14:paraId="30E83DF4" w14:textId="77777777" w:rsidR="00757CEA" w:rsidRDefault="00000000">
      <w:r>
        <w:t>Dari 20 data terlihat, 8 anak laki-laki memiliki nilai &gt;55 dan tidak ada yang berstatus stress. Peluang = 0/8 = 0.</w:t>
      </w:r>
    </w:p>
    <w:p w14:paraId="589D864B" w14:textId="77777777" w:rsidR="00757CEA" w:rsidRDefault="00000000">
      <w:pPr>
        <w:pStyle w:val="Heading3"/>
      </w:pPr>
      <w:r>
        <w:t>2. Peluang Anak Perempuan Tidak Stress dengan Kriteria</w:t>
      </w:r>
    </w:p>
    <w:p w14:paraId="2E35C99F" w14:textId="77777777" w:rsidR="00757CEA" w:rsidRDefault="00000000">
      <w:r>
        <w:t>Terdapat 3 anak perempuan usia ≥13, nilai ≥80, tugas selesai. Ketiganya tidak stress. Peluang = 3/3 = 1.</w:t>
      </w:r>
    </w:p>
    <w:p w14:paraId="608496CD" w14:textId="77777777" w:rsidR="00757CEA" w:rsidRDefault="00000000">
      <w:pPr>
        <w:pStyle w:val="Heading3"/>
      </w:pPr>
      <w:r>
        <w:t>3. Analisis dan Kesimpulan</w:t>
      </w:r>
    </w:p>
    <w:p w14:paraId="599A1F99" w14:textId="77777777" w:rsidR="00757CEA" w:rsidRDefault="00000000">
      <w:r>
        <w:t xml:space="preserve">Pada data terlihat, performa tinggi dan penyelesaian tugas berkorelasi dengan tidak stress, terutama pada anak perempuan. Data laki-laki bernilai tinggi juga tidak menunjukkan stress. Kesimpulan bersifat sementara karena data 25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589F9E43" w14:textId="77777777" w:rsidR="00994BA1" w:rsidRDefault="00994BA1"/>
    <w:p w14:paraId="72A87C35" w14:textId="77777777" w:rsidR="00994BA1" w:rsidRDefault="00994BA1"/>
    <w:p w14:paraId="26A01F1C" w14:textId="09DCB215" w:rsidR="00994BA1" w:rsidRDefault="00994BA1">
      <w:proofErr w:type="spellStart"/>
      <w:r>
        <w:lastRenderedPageBreak/>
        <w:t>Hitung</w:t>
      </w:r>
      <w:proofErr w:type="spellEnd"/>
      <w:r>
        <w:t xml:space="preserve"> Manual</w:t>
      </w:r>
    </w:p>
    <w:p w14:paraId="4A32A113" w14:textId="77777777" w:rsidR="00994BA1" w:rsidRPr="00994BA1" w:rsidRDefault="00994BA1" w:rsidP="00994BA1">
      <w:pPr>
        <w:rPr>
          <w:rFonts w:ascii="Segoe UI Emoji" w:hAnsi="Segoe UI Emoji" w:cs="Segoe UI Emoji"/>
          <w:b/>
          <w:bCs/>
        </w:rPr>
      </w:pPr>
      <w:r w:rsidRPr="00994BA1">
        <w:rPr>
          <w:rFonts w:ascii="Segoe UI Emoji" w:hAnsi="Segoe UI Emoji" w:cs="Segoe UI Emoji"/>
          <w:b/>
          <w:bCs/>
        </w:rPr>
        <w:t>KASUS 3 (</w:t>
      </w:r>
      <w:proofErr w:type="spellStart"/>
      <w:r w:rsidRPr="00994BA1">
        <w:rPr>
          <w:rFonts w:ascii="Segoe UI Emoji" w:hAnsi="Segoe UI Emoji" w:cs="Segoe UI Emoji"/>
          <w:b/>
          <w:bCs/>
        </w:rPr>
        <w:t>Versi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Bisa Disalin)</w:t>
      </w:r>
    </w:p>
    <w:p w14:paraId="135A2FE5" w14:textId="77777777" w:rsidR="00994BA1" w:rsidRPr="00994BA1" w:rsidRDefault="00994BA1" w:rsidP="00994BA1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ikan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dengan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3 </w:t>
      </w:r>
      <w:proofErr w:type="spellStart"/>
      <w:r w:rsidRPr="00994BA1">
        <w:rPr>
          <w:rFonts w:ascii="Segoe UI Emoji" w:hAnsi="Segoe UI Emoji" w:cs="Segoe UI Emoji"/>
          <w:b/>
          <w:bCs/>
        </w:rPr>
        <w:t>kriteria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94BA1">
        <w:rPr>
          <w:rFonts w:ascii="Segoe UI Emoji" w:hAnsi="Segoe UI Emoji" w:cs="Segoe UI Emoji"/>
          <w:b/>
          <w:bCs/>
        </w:rPr>
        <w:t>mata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jernih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94BA1">
        <w:rPr>
          <w:rFonts w:ascii="Segoe UI Emoji" w:hAnsi="Segoe UI Emoji" w:cs="Segoe UI Emoji"/>
          <w:b/>
          <w:bCs/>
        </w:rPr>
        <w:t>sisik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mengkilap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94BA1">
        <w:rPr>
          <w:rFonts w:ascii="Segoe UI Emoji" w:hAnsi="Segoe UI Emoji" w:cs="Segoe UI Emoji"/>
          <w:b/>
          <w:bCs/>
        </w:rPr>
        <w:t>daging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merah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segar)</w:t>
      </w:r>
      <w:r w:rsidRPr="00994BA1">
        <w:rPr>
          <w:rFonts w:ascii="Segoe UI Emoji" w:hAnsi="Segoe UI Emoji" w:cs="Segoe UI Emoji"/>
        </w:rPr>
        <w:br/>
        <w:t xml:space="preserve">P(A) = n(A) / N = 8 / 15 = </w:t>
      </w:r>
      <w:r w:rsidRPr="00994BA1">
        <w:rPr>
          <w:rFonts w:ascii="Segoe UI Emoji" w:hAnsi="Segoe UI Emoji" w:cs="Segoe UI Emoji"/>
          <w:b/>
          <w:bCs/>
        </w:rPr>
        <w:t>0,53333</w:t>
      </w:r>
    </w:p>
    <w:p w14:paraId="05EC1D71" w14:textId="77777777" w:rsidR="00994BA1" w:rsidRPr="00994BA1" w:rsidRDefault="00994BA1" w:rsidP="00994BA1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ikan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</w:rPr>
        <w:br/>
        <w:t xml:space="preserve">P(Layak) = 8 / 15 = </w:t>
      </w:r>
      <w:r w:rsidRPr="00994BA1">
        <w:rPr>
          <w:rFonts w:ascii="Segoe UI Emoji" w:hAnsi="Segoe UI Emoji" w:cs="Segoe UI Emoji"/>
          <w:b/>
          <w:bCs/>
        </w:rPr>
        <w:t>0,53333</w:t>
      </w:r>
    </w:p>
    <w:p w14:paraId="4E3222D6" w14:textId="77777777" w:rsidR="00994BA1" w:rsidRPr="00994BA1" w:rsidRDefault="00994BA1" w:rsidP="00994BA1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ikan </w:t>
      </w:r>
      <w:proofErr w:type="spellStart"/>
      <w:r w:rsidRPr="00994BA1">
        <w:rPr>
          <w:rFonts w:ascii="Segoe UI Emoji" w:hAnsi="Segoe UI Emoji" w:cs="Segoe UI Emoji"/>
          <w:b/>
          <w:bCs/>
        </w:rPr>
        <w:t>tidak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</w:rPr>
        <w:br/>
      </w:r>
      <w:proofErr w:type="gramStart"/>
      <w:r w:rsidRPr="00994BA1">
        <w:rPr>
          <w:rFonts w:ascii="Segoe UI Emoji" w:hAnsi="Segoe UI Emoji" w:cs="Segoe UI Emoji"/>
        </w:rPr>
        <w:t>P(</w:t>
      </w:r>
      <w:proofErr w:type="gramEnd"/>
      <w:r w:rsidRPr="00994BA1">
        <w:rPr>
          <w:rFonts w:ascii="Segoe UI Emoji" w:hAnsi="Segoe UI Emoji" w:cs="Segoe UI Emoji"/>
        </w:rPr>
        <w:t xml:space="preserve">Tidak Layak) = 7 / 15 = </w:t>
      </w:r>
      <w:r w:rsidRPr="00994BA1">
        <w:rPr>
          <w:rFonts w:ascii="Segoe UI Emoji" w:hAnsi="Segoe UI Emoji" w:cs="Segoe UI Emoji"/>
          <w:b/>
          <w:bCs/>
        </w:rPr>
        <w:t>0,46667</w:t>
      </w:r>
    </w:p>
    <w:p w14:paraId="746F3AB7" w14:textId="77777777" w:rsidR="00994BA1" w:rsidRPr="00994BA1" w:rsidRDefault="00994BA1" w:rsidP="00994BA1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ikan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jika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memenuhi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3 </w:t>
      </w:r>
      <w:proofErr w:type="spellStart"/>
      <w:r w:rsidRPr="00994BA1">
        <w:rPr>
          <w:rFonts w:ascii="Segoe UI Emoji" w:hAnsi="Segoe UI Emoji" w:cs="Segoe UI Emoji"/>
          <w:b/>
          <w:bCs/>
        </w:rPr>
        <w:t>kriteria</w:t>
      </w:r>
      <w:proofErr w:type="spellEnd"/>
      <w:r w:rsidRPr="00994BA1">
        <w:rPr>
          <w:rFonts w:ascii="Segoe UI Emoji" w:hAnsi="Segoe UI Emoji" w:cs="Segoe UI Emoji"/>
        </w:rPr>
        <w:br/>
      </w:r>
      <w:proofErr w:type="gramStart"/>
      <w:r w:rsidRPr="00994BA1">
        <w:rPr>
          <w:rFonts w:ascii="Segoe UI Emoji" w:hAnsi="Segoe UI Emoji" w:cs="Segoe UI Emoji"/>
        </w:rPr>
        <w:t>P(</w:t>
      </w:r>
      <w:proofErr w:type="gramEnd"/>
      <w:r w:rsidRPr="00994BA1">
        <w:rPr>
          <w:rFonts w:ascii="Segoe UI Emoji" w:hAnsi="Segoe UI Emoji" w:cs="Segoe UI Emoji"/>
        </w:rPr>
        <w:t xml:space="preserve">Layak | A) = 8 / 8 = </w:t>
      </w:r>
      <w:r w:rsidRPr="00994BA1">
        <w:rPr>
          <w:rFonts w:ascii="Segoe UI Emoji" w:hAnsi="Segoe UI Emoji" w:cs="Segoe UI Emoji"/>
          <w:b/>
          <w:bCs/>
        </w:rPr>
        <w:t>1</w:t>
      </w:r>
    </w:p>
    <w:p w14:paraId="6A2C698D" w14:textId="77777777" w:rsidR="00994BA1" w:rsidRPr="00994BA1" w:rsidRDefault="00994BA1" w:rsidP="00994BA1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Jumlah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ikan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&amp; </w:t>
      </w:r>
      <w:proofErr w:type="spellStart"/>
      <w:r w:rsidRPr="00994BA1">
        <w:rPr>
          <w:rFonts w:ascii="Segoe UI Emoji" w:hAnsi="Segoe UI Emoji" w:cs="Segoe UI Emoji"/>
          <w:b/>
          <w:bCs/>
        </w:rPr>
        <w:t>tidak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layak</w:t>
      </w:r>
      <w:proofErr w:type="spellEnd"/>
      <w:r w:rsidRPr="00994BA1">
        <w:rPr>
          <w:rFonts w:ascii="Segoe UI Emoji" w:hAnsi="Segoe UI Emoji" w:cs="Segoe UI Emoji"/>
        </w:rPr>
        <w:br/>
        <w:t xml:space="preserve">Layak = </w:t>
      </w:r>
      <w:r w:rsidRPr="00994BA1">
        <w:rPr>
          <w:rFonts w:ascii="Segoe UI Emoji" w:hAnsi="Segoe UI Emoji" w:cs="Segoe UI Emoji"/>
          <w:b/>
          <w:bCs/>
        </w:rPr>
        <w:t>8</w:t>
      </w:r>
      <w:r w:rsidRPr="00994BA1">
        <w:rPr>
          <w:rFonts w:ascii="Segoe UI Emoji" w:hAnsi="Segoe UI Emoji" w:cs="Segoe UI Emoji"/>
        </w:rPr>
        <w:br/>
        <w:t xml:space="preserve">Tidak Layak = </w:t>
      </w:r>
      <w:r w:rsidRPr="00994BA1">
        <w:rPr>
          <w:rFonts w:ascii="Segoe UI Emoji" w:hAnsi="Segoe UI Emoji" w:cs="Segoe UI Emoji"/>
          <w:b/>
          <w:bCs/>
        </w:rPr>
        <w:t>7</w:t>
      </w:r>
    </w:p>
    <w:p w14:paraId="44DA35CA" w14:textId="24FC9B40" w:rsidR="00994BA1" w:rsidRPr="00994BA1" w:rsidRDefault="00994BA1" w:rsidP="00994BA1">
      <w:pPr>
        <w:rPr>
          <w:rFonts w:ascii="Segoe UI Emoji" w:hAnsi="Segoe UI Emoji" w:cs="Segoe UI Emoji"/>
        </w:rPr>
      </w:pPr>
    </w:p>
    <w:p w14:paraId="024E71FC" w14:textId="77777777" w:rsidR="00994BA1" w:rsidRPr="00994BA1" w:rsidRDefault="00994BA1" w:rsidP="00994BA1">
      <w:pPr>
        <w:rPr>
          <w:rFonts w:ascii="Segoe UI Emoji" w:hAnsi="Segoe UI Emoji" w:cs="Segoe UI Emoji"/>
          <w:b/>
          <w:bCs/>
        </w:rPr>
      </w:pPr>
      <w:r w:rsidRPr="00994BA1">
        <w:rPr>
          <w:rFonts w:ascii="Segoe UI Emoji" w:hAnsi="Segoe UI Emoji" w:cs="Segoe UI Emoji"/>
          <w:b/>
          <w:bCs/>
        </w:rPr>
        <w:t>🔹 KASUS 4 (</w:t>
      </w:r>
      <w:proofErr w:type="spellStart"/>
      <w:r w:rsidRPr="00994BA1">
        <w:rPr>
          <w:rFonts w:ascii="Segoe UI Emoji" w:hAnsi="Segoe UI Emoji" w:cs="Segoe UI Emoji"/>
          <w:b/>
          <w:bCs/>
        </w:rPr>
        <w:t>Versi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Bisa Disalin)</w:t>
      </w:r>
    </w:p>
    <w:p w14:paraId="16777DBB" w14:textId="77777777" w:rsidR="00994BA1" w:rsidRPr="00994BA1" w:rsidRDefault="00994BA1" w:rsidP="00994BA1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anak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laki-laki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nilai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&gt;55 yang stress</w:t>
      </w:r>
      <w:r w:rsidRPr="00994BA1">
        <w:rPr>
          <w:rFonts w:ascii="Segoe UI Emoji" w:hAnsi="Segoe UI Emoji" w:cs="Segoe UI Emoji"/>
        </w:rPr>
        <w:br/>
        <w:t xml:space="preserve">P = 0 / 8 = </w:t>
      </w:r>
      <w:r w:rsidRPr="00994BA1">
        <w:rPr>
          <w:rFonts w:ascii="Segoe UI Emoji" w:hAnsi="Segoe UI Emoji" w:cs="Segoe UI Emoji"/>
          <w:b/>
          <w:bCs/>
        </w:rPr>
        <w:t>0</w:t>
      </w:r>
    </w:p>
    <w:p w14:paraId="011F36B9" w14:textId="77777777" w:rsidR="00994BA1" w:rsidRPr="00994BA1" w:rsidRDefault="00994BA1" w:rsidP="00994BA1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anak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perempuan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usia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r w:rsidRPr="00994BA1">
        <w:rPr>
          <w:rFonts w:ascii="Cambria Math" w:hAnsi="Cambria Math" w:cs="Cambria Math"/>
          <w:b/>
          <w:bCs/>
        </w:rPr>
        <w:t>≥</w:t>
      </w:r>
      <w:r w:rsidRPr="00994BA1">
        <w:rPr>
          <w:rFonts w:ascii="Segoe UI Emoji" w:hAnsi="Segoe UI Emoji" w:cs="Segoe UI Emoji"/>
          <w:b/>
          <w:bCs/>
        </w:rPr>
        <w:t xml:space="preserve">13, </w:t>
      </w:r>
      <w:proofErr w:type="spellStart"/>
      <w:r w:rsidRPr="00994BA1">
        <w:rPr>
          <w:rFonts w:ascii="Segoe UI Emoji" w:hAnsi="Segoe UI Emoji" w:cs="Segoe UI Emoji"/>
          <w:b/>
          <w:bCs/>
        </w:rPr>
        <w:t>nilai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r w:rsidRPr="00994BA1">
        <w:rPr>
          <w:rFonts w:ascii="Cambria Math" w:hAnsi="Cambria Math" w:cs="Cambria Math"/>
          <w:b/>
          <w:bCs/>
        </w:rPr>
        <w:t>≥</w:t>
      </w:r>
      <w:r w:rsidRPr="00994BA1">
        <w:rPr>
          <w:rFonts w:ascii="Segoe UI Emoji" w:hAnsi="Segoe UI Emoji" w:cs="Segoe UI Emoji"/>
          <w:b/>
          <w:bCs/>
        </w:rPr>
        <w:t xml:space="preserve">80, </w:t>
      </w:r>
      <w:proofErr w:type="spellStart"/>
      <w:r w:rsidRPr="00994BA1">
        <w:rPr>
          <w:rFonts w:ascii="Segoe UI Emoji" w:hAnsi="Segoe UI Emoji" w:cs="Segoe UI Emoji"/>
          <w:b/>
          <w:bCs/>
        </w:rPr>
        <w:t>tugas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94BA1">
        <w:rPr>
          <w:rFonts w:ascii="Segoe UI Emoji" w:hAnsi="Segoe UI Emoji" w:cs="Segoe UI Emoji"/>
          <w:b/>
          <w:bCs/>
        </w:rPr>
        <w:t>selesai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94BA1">
        <w:rPr>
          <w:rFonts w:ascii="Segoe UI Emoji" w:hAnsi="Segoe UI Emoji" w:cs="Segoe UI Emoji"/>
          <w:b/>
          <w:bCs/>
        </w:rPr>
        <w:t>tidak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stress</w:t>
      </w:r>
      <w:r w:rsidRPr="00994BA1">
        <w:rPr>
          <w:rFonts w:ascii="Segoe UI Emoji" w:hAnsi="Segoe UI Emoji" w:cs="Segoe UI Emoji"/>
        </w:rPr>
        <w:br/>
        <w:t xml:space="preserve">P = 3 / 3 = </w:t>
      </w:r>
      <w:r w:rsidRPr="00994BA1">
        <w:rPr>
          <w:rFonts w:ascii="Segoe UI Emoji" w:hAnsi="Segoe UI Emoji" w:cs="Segoe UI Emoji"/>
          <w:b/>
          <w:bCs/>
        </w:rPr>
        <w:t>1</w:t>
      </w:r>
    </w:p>
    <w:p w14:paraId="2582FBC6" w14:textId="77777777" w:rsidR="00994BA1" w:rsidRPr="00994BA1" w:rsidRDefault="00994BA1" w:rsidP="00994BA1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994BA1">
        <w:rPr>
          <w:rFonts w:ascii="Segoe UI Emoji" w:hAnsi="Segoe UI Emoji" w:cs="Segoe UI Emoji"/>
          <w:b/>
          <w:bCs/>
        </w:rPr>
        <w:t xml:space="preserve">Kesimpulan </w:t>
      </w:r>
      <w:proofErr w:type="spellStart"/>
      <w:r w:rsidRPr="00994BA1">
        <w:rPr>
          <w:rFonts w:ascii="Segoe UI Emoji" w:hAnsi="Segoe UI Emoji" w:cs="Segoe UI Emoji"/>
          <w:b/>
          <w:bCs/>
        </w:rPr>
        <w:t>peluang</w:t>
      </w:r>
      <w:proofErr w:type="spellEnd"/>
      <w:r w:rsidRPr="00994BA1">
        <w:rPr>
          <w:rFonts w:ascii="Segoe UI Emoji" w:hAnsi="Segoe UI Emoji" w:cs="Segoe UI Emoji"/>
          <w:b/>
          <w:bCs/>
        </w:rPr>
        <w:t xml:space="preserve"> total</w:t>
      </w:r>
      <w:r w:rsidRPr="00994BA1">
        <w:rPr>
          <w:rFonts w:ascii="Segoe UI Emoji" w:hAnsi="Segoe UI Emoji" w:cs="Segoe UI Emoji"/>
        </w:rPr>
        <w:br/>
        <w:t xml:space="preserve">P(Stress) = </w:t>
      </w:r>
      <w:r w:rsidRPr="00994BA1">
        <w:rPr>
          <w:rFonts w:ascii="Segoe UI Emoji" w:hAnsi="Segoe UI Emoji" w:cs="Segoe UI Emoji"/>
          <w:b/>
          <w:bCs/>
        </w:rPr>
        <w:t>0</w:t>
      </w:r>
      <w:r w:rsidRPr="00994BA1">
        <w:rPr>
          <w:rFonts w:ascii="Segoe UI Emoji" w:hAnsi="Segoe UI Emoji" w:cs="Segoe UI Emoji"/>
        </w:rPr>
        <w:br/>
      </w:r>
      <w:proofErr w:type="gramStart"/>
      <w:r w:rsidRPr="00994BA1">
        <w:rPr>
          <w:rFonts w:ascii="Segoe UI Emoji" w:hAnsi="Segoe UI Emoji" w:cs="Segoe UI Emoji"/>
        </w:rPr>
        <w:t>P(</w:t>
      </w:r>
      <w:proofErr w:type="gramEnd"/>
      <w:r w:rsidRPr="00994BA1">
        <w:rPr>
          <w:rFonts w:ascii="Segoe UI Emoji" w:hAnsi="Segoe UI Emoji" w:cs="Segoe UI Emoji"/>
        </w:rPr>
        <w:t xml:space="preserve">Tidak Stress) = </w:t>
      </w:r>
      <w:r w:rsidRPr="00994BA1">
        <w:rPr>
          <w:rFonts w:ascii="Segoe UI Emoji" w:hAnsi="Segoe UI Emoji" w:cs="Segoe UI Emoji"/>
          <w:b/>
          <w:bCs/>
        </w:rPr>
        <w:t>1</w:t>
      </w:r>
    </w:p>
    <w:p w14:paraId="1FBE3EDD" w14:textId="7A246C0E" w:rsidR="00994BA1" w:rsidRDefault="00994BA1" w:rsidP="00994BA1"/>
    <w:sectPr w:rsidR="00994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062C11"/>
    <w:multiLevelType w:val="multilevel"/>
    <w:tmpl w:val="7F02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E3226"/>
    <w:multiLevelType w:val="multilevel"/>
    <w:tmpl w:val="2466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531876">
    <w:abstractNumId w:val="8"/>
  </w:num>
  <w:num w:numId="2" w16cid:durableId="2030912577">
    <w:abstractNumId w:val="6"/>
  </w:num>
  <w:num w:numId="3" w16cid:durableId="1098720801">
    <w:abstractNumId w:val="5"/>
  </w:num>
  <w:num w:numId="4" w16cid:durableId="573322810">
    <w:abstractNumId w:val="4"/>
  </w:num>
  <w:num w:numId="5" w16cid:durableId="1236167299">
    <w:abstractNumId w:val="7"/>
  </w:num>
  <w:num w:numId="6" w16cid:durableId="73478625">
    <w:abstractNumId w:val="3"/>
  </w:num>
  <w:num w:numId="7" w16cid:durableId="1542863093">
    <w:abstractNumId w:val="2"/>
  </w:num>
  <w:num w:numId="8" w16cid:durableId="1642422374">
    <w:abstractNumId w:val="1"/>
  </w:num>
  <w:num w:numId="9" w16cid:durableId="1950895474">
    <w:abstractNumId w:val="0"/>
  </w:num>
  <w:num w:numId="10" w16cid:durableId="1627808860">
    <w:abstractNumId w:val="9"/>
  </w:num>
  <w:num w:numId="11" w16cid:durableId="1877042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7CEA"/>
    <w:rsid w:val="008047D3"/>
    <w:rsid w:val="00994B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6F49"/>
  <w14:defaultImageDpi w14:val="300"/>
  <w15:docId w15:val="{AD715EA7-2DF3-46A3-868F-7D88F7F4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Linda Amelia Sari</cp:lastModifiedBy>
  <cp:revision>2</cp:revision>
  <dcterms:created xsi:type="dcterms:W3CDTF">2025-11-30T23:00:00Z</dcterms:created>
  <dcterms:modified xsi:type="dcterms:W3CDTF">2025-11-30T23:00:00Z</dcterms:modified>
  <cp:category/>
</cp:coreProperties>
</file>